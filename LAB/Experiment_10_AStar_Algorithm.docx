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EXPERIMENT 10: A* ALGORITHM</w:t>
      </w:r>
    </w:p>
    <w:p>
      <w:pPr>
        <w:jc w:val="center"/>
      </w:pPr>
      <w:r>
        <w:rPr>
          <w:b/>
        </w:rPr>
        <w:t>CO4</w:t>
      </w:r>
    </w:p>
    <w:p>
      <w:pPr>
        <w:keepNext/>
        <w:spacing w:before="140"/>
      </w:pPr>
      <w:r>
        <w:rPr>
          <w:b/>
          <w:sz w:val="28"/>
        </w:rPr>
        <w:t>AIM</w:t>
      </w:r>
    </w:p>
    <w:p>
      <w:r>
        <w:t>Find a low-cost path between a start and goal using A* search.</w:t>
      </w:r>
    </w:p>
    <w:p>
      <w:pPr>
        <w:keepNext/>
        <w:spacing w:before="140"/>
      </w:pPr>
      <w:r>
        <w:rPr>
          <w:b/>
          <w:sz w:val="28"/>
        </w:rPr>
        <w:t>ALGORITHM</w:t>
      </w:r>
    </w:p>
    <w:p>
      <w:r>
        <w:t>1. Create a weighted graph and heuristics</w:t>
        <w:br/>
        <w:t>2. expand the lowest f=g+h state from a priority queue</w:t>
        <w:br/>
        <w:t>2. stop when the goal is reached.</w:t>
      </w:r>
    </w:p>
    <w:p>
      <w:pPr>
        <w:keepNext/>
        <w:spacing w:before="140"/>
      </w:pPr>
      <w:r>
        <w:rPr>
          <w:b/>
          <w:sz w:val="28"/>
        </w:rPr>
        <w:t>CORE LOGIC</w:t>
      </w:r>
    </w:p>
    <w:p>
      <w:r>
        <w:t>A* combines the path cost so far with a heuristic estimate of remaining cost. An admissible heuristic supports optimality under appropriate search conditions.</w:t>
      </w:r>
    </w:p>
    <w:p>
      <w:pPr>
        <w:keepNext/>
        <w:spacing w:before="140"/>
      </w:pPr>
      <w:r>
        <w:rPr>
          <w:b/>
          <w:sz w:val="28"/>
        </w:rPr>
        <w:t>PSEUDOCODE</w:t>
      </w:r>
    </w:p>
    <w:p>
      <w:r>
        <w:t>START</w:t>
        <w:br/>
        <w:t>Prepare the inputs and required data structures</w:t>
        <w:br/>
        <w:t>Apply the algorithm to the input</w:t>
        <w:br/>
        <w:t>Compute and display the result</w:t>
        <w:br/>
        <w:t>STOP</w:t>
      </w:r>
    </w:p>
    <w:p>
      <w:pPr>
        <w:keepNext/>
        <w:spacing w:before="140"/>
      </w:pPr>
      <w:r>
        <w:rPr>
          <w:b/>
          <w:sz w:val="28"/>
        </w:rPr>
        <w:t>PROGRAM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import heapq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graph = {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"A":{"B":1,"C":4},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"B":{"A":1,"C":2,"D":5},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"C":{"A":4,"B":2,"D":1},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"D":{"B":5,"C":1}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}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heuristic = {"A":4,"B":3,"C":1,"D":0}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def astar(start, goal):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queue = [(heuristic[start], 0, start, [start])]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visited = set()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while queue: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f, cost, node, path = heapq.heappop(queue)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if node == goal: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return path, cost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if node in visited: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continue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visited.add(node)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for neighbour, distance in graph[node].items():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if neighbour not in visited: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new_cost = cost + distance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heapq.heappush(queue, (new_cost + heuristic[neighbour],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                                   new_cost, neighbour, path+[neighbour]))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return None, float("inf")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path, cost = astar("A", "D")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print("A* Algorithm")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print("Start node: A")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print("Goal node: D")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print("Optimal path:", " -&gt; ".join(path))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print("Total path cost:", cost)</w:t>
      </w:r>
    </w:p>
    <w:p>
      <w:pPr>
        <w:keepNext/>
        <w:spacing w:before="14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40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a7ec17-7c94-431b-bd4b-0ce46efe61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/>
      </w:pPr>
      <w:r>
        <w:rPr>
          <w:b/>
          <w:sz w:val="28"/>
        </w:rPr>
        <w:t>RESULT</w:t>
      </w:r>
    </w:p>
    <w:p>
      <w:r>
        <w:t>The program found A -&gt; B -&gt; C -&gt; D with total cost 4.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  <w:pgBorders w:offsetFrom="page">
        <w:top w:val="single" w:sz="10" w:space="20" w:color="000000"/>
        <w:bottom w:val="single" w:sz="10" w:space="20" w:color="000000"/>
        <w:left w:val="single" w:sz="10" w:space="20" w:color="000000"/>
        <w:right w:val="single" w:sz="1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