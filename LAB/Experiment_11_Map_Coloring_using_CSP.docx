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EXPERIMENT 11: MAP COLORING USING CSP</w:t>
      </w:r>
    </w:p>
    <w:p>
      <w:pPr>
        <w:jc w:val="center"/>
      </w:pPr>
      <w:r>
        <w:rPr>
          <w:b/>
        </w:rPr>
        <w:t>CO5</w:t>
      </w:r>
    </w:p>
    <w:p>
      <w:pPr>
        <w:keepNext/>
        <w:spacing w:before="140"/>
      </w:pPr>
      <w:r>
        <w:rPr>
          <w:b/>
          <w:sz w:val="28"/>
        </w:rPr>
        <w:t>AIM</w:t>
      </w:r>
    </w:p>
    <w:p>
      <w:r>
        <w:t>Assign colors to map regions so adjacent regions have different colors.</w:t>
      </w:r>
    </w:p>
    <w:p>
      <w:pPr>
        <w:keepNext/>
        <w:spacing w:before="140"/>
      </w:pPr>
      <w:r>
        <w:rPr>
          <w:b/>
          <w:sz w:val="28"/>
        </w:rPr>
        <w:t>ALGORITHM</w:t>
      </w:r>
    </w:p>
    <w:p>
      <w:r>
        <w:t>1. List regions, colors and adjacency</w:t>
        <w:br/>
        <w:t>2. assign colors recursively</w:t>
        <w:br/>
        <w:t>2. reject conflicts and backtrack when needed.</w:t>
      </w:r>
    </w:p>
    <w:p>
      <w:pPr>
        <w:keepNext/>
        <w:spacing w:before="140"/>
      </w:pPr>
      <w:r>
        <w:rPr>
          <w:b/>
          <w:sz w:val="28"/>
        </w:rPr>
        <w:t>CORE LOGIC</w:t>
      </w:r>
    </w:p>
    <w:p>
      <w:r>
        <w:t>Constraint satisfaction uses backtracking to search assignments while enforcing the adjacency rule.</w:t>
      </w:r>
    </w:p>
    <w:p>
      <w:pPr>
        <w:keepNext/>
        <w:spacing w:before="140"/>
      </w:pPr>
      <w:r>
        <w:rPr>
          <w:b/>
          <w:sz w:val="28"/>
        </w:rPr>
        <w:t>PSEUDOCODE</w:t>
      </w:r>
    </w:p>
    <w:p>
      <w:r>
        <w:t>START</w:t>
        <w:br/>
        <w:t>Prepare the inputs and required data structures</w:t>
        <w:br/>
        <w:t>Apply the algorithm to the input</w:t>
        <w:br/>
        <w:t>Compute and display the result</w:t>
        <w:br/>
        <w:t>STOP</w:t>
      </w:r>
    </w:p>
    <w:p>
      <w:pPr>
        <w:keepNext/>
        <w:spacing w:before="140"/>
      </w:pPr>
      <w:r>
        <w:rPr>
          <w:b/>
          <w:sz w:val="28"/>
        </w:rPr>
        <w:t>PROGRAM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regions = ["A", "B", "C", "D"]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colors = ["Red", "Green", "Blue"]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neighbors = {"A":["B","C"], "B":["A","C","D"],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"C":["A","B","D"], "D":["B","C"]}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assignment = {}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def is_valid(region, color):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for neighbor in neighbors[region]: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if neighbor in assignment and assignment[neighbor] == color: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return False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return True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def solve():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if len(assignment) == len(regions):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return True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for region in regions: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if region not in assignment: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break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for color in colors: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if is_valid(region, color):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assignment[region] = color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if solve():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return True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del assignment[region]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return False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print("Map Coloring using CSP")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if solve():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for region in regions: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print(f"Region {region}: {assignment[region]}")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print("Constraint satisfied: No adjacent regions share a color.")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else: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print("No solution found.")</w:t>
      </w:r>
    </w:p>
    <w:p>
      <w:pPr>
        <w:keepNext/>
        <w:spacing w:before="14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63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270c90-ba5f-42f2-a47d-a5bc129c28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/>
      </w:pPr>
      <w:r>
        <w:rPr>
          <w:b/>
          <w:sz w:val="28"/>
        </w:rPr>
        <w:t>RESULT</w:t>
      </w:r>
    </w:p>
    <w:p>
      <w:r>
        <w:t>All adjacent regions were assigned different colors.</w:t>
      </w:r>
    </w:p>
    <w:sectPr w:rsidR="00FC693F" w:rsidRPr="0006063C" w:rsidSect="00034616"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  <w:pgBorders w:offsetFrom="page">
        <w:top w:val="single" w:sz="10" w:space="20" w:color="000000"/>
        <w:bottom w:val="single" w:sz="10" w:space="20" w:color="000000"/>
        <w:left w:val="single" w:sz="10" w:space="20" w:color="000000"/>
        <w:right w:val="single" w:sz="1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