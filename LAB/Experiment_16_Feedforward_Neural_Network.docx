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EXPERIMENT 16: FEEDFORWARD NEURAL NETWORK</w:t>
      </w:r>
    </w:p>
    <w:p>
      <w:pPr>
        <w:jc w:val="center"/>
      </w:pPr>
      <w:r>
        <w:rPr>
          <w:b/>
        </w:rPr>
        <w:t>CO4</w:t>
      </w:r>
    </w:p>
    <w:p>
      <w:pPr>
        <w:keepNext/>
        <w:spacing w:before="140"/>
      </w:pPr>
      <w:r>
        <w:rPr>
          <w:b/>
          <w:sz w:val="28"/>
        </w:rPr>
        <w:t>AIM</w:t>
      </w:r>
    </w:p>
    <w:p>
      <w:r>
        <w:t>Compute the forward pass of a small neural network.</w:t>
      </w:r>
    </w:p>
    <w:p>
      <w:pPr>
        <w:keepNext/>
        <w:spacing w:before="140"/>
      </w:pPr>
      <w:r>
        <w:rPr>
          <w:b/>
          <w:sz w:val="28"/>
        </w:rPr>
        <w:t>ALGORITHM</w:t>
      </w:r>
    </w:p>
    <w:p>
      <w:r>
        <w:t>1. Define input values and fixed weights</w:t>
        <w:br/>
        <w:t>2. compute sigmoid activations for hidden neurons</w:t>
        <w:br/>
        <w:t>2. calculate output activation and class.</w:t>
      </w:r>
    </w:p>
    <w:p>
      <w:pPr>
        <w:keepNext/>
        <w:spacing w:before="140"/>
      </w:pPr>
      <w:r>
        <w:rPr>
          <w:b/>
          <w:sz w:val="28"/>
        </w:rPr>
        <w:t>CORE LOGIC</w:t>
      </w:r>
    </w:p>
    <w:p>
      <w:r>
        <w:t>A feedforward network applies weighted sums and nonlinear activations layer by layer. This example uses fixed weights and does not train them.</w:t>
      </w:r>
    </w:p>
    <w:p>
      <w:pPr>
        <w:keepNext/>
        <w:spacing w:before="140"/>
      </w:pPr>
      <w:r>
        <w:rPr>
          <w:b/>
          <w:sz w:val="28"/>
        </w:rPr>
        <w:t>PSEUDOCODE</w:t>
      </w:r>
    </w:p>
    <w:p>
      <w:r>
        <w:t>START</w:t>
        <w:br/>
        <w:t>Prepare the inputs and required data structures</w:t>
        <w:br/>
        <w:t>Apply the algorithm to the input</w:t>
        <w:br/>
        <w:t>Compute and display the result</w:t>
        <w:br/>
        <w:t>STOP</w:t>
      </w:r>
    </w:p>
    <w:p>
      <w:pPr>
        <w:keepNext/>
        <w:spacing w:before="140"/>
      </w:pPr>
      <w:r>
        <w:rPr>
          <w:b/>
          <w:sz w:val="28"/>
        </w:rPr>
        <w:t>PROGRAM</w:t>
      </w:r>
    </w:p>
    <w:p>
      <w:pPr>
        <w:keepLines/>
        <w:spacing w:line="240" w:lineRule="auto" w:after="0"/>
      </w:pPr>
      <w:r>
        <w:rPr>
          <w:rFonts w:ascii="Consolas" w:hAnsi="Consolas"/>
          <w:sz w:val="17"/>
        </w:rPr>
        <w:t>import math</w:t>
      </w:r>
    </w:p>
    <w:p>
      <w:pPr>
        <w:keepLines/>
        <w:spacing w:line="240" w:lineRule="auto" w:after="0"/>
      </w:pPr>
      <w:r>
        <w:rPr>
          <w:rFonts w:ascii="Consolas" w:hAnsi="Consolas"/>
          <w:sz w:val="17"/>
        </w:rPr>
        <w:t>def sigmoid(x):</w:t>
      </w:r>
    </w:p>
    <w:p>
      <w:pPr>
        <w:keepLines/>
        <w:spacing w:line="240" w:lineRule="auto" w:after="0"/>
      </w:pPr>
      <w:r>
        <w:rPr>
          <w:rFonts w:ascii="Consolas" w:hAnsi="Consolas"/>
          <w:sz w:val="17"/>
        </w:rPr>
        <w:t xml:space="preserve">    return 1 / (1 + math.exp(-x))</w:t>
      </w:r>
    </w:p>
    <w:p>
      <w:pPr>
        <w:keepLines/>
        <w:spacing w:line="240" w:lineRule="auto" w:after="0"/>
      </w:pPr>
      <w:r>
        <w:rPr>
          <w:rFonts w:ascii="Consolas" w:hAnsi="Consolas"/>
          <w:sz w:val="17"/>
        </w:rPr>
        <w:t>inputs = [1,0]</w:t>
      </w:r>
    </w:p>
    <w:p>
      <w:pPr>
        <w:keepLines/>
        <w:spacing w:line="240" w:lineRule="auto" w:after="0"/>
      </w:pPr>
      <w:r>
        <w:rPr>
          <w:rFonts w:ascii="Consolas" w:hAnsi="Consolas"/>
          <w:sz w:val="17"/>
        </w:rPr>
        <w:t>w1 = [[0.5,0.4],[0.3,0.7]]</w:t>
      </w:r>
    </w:p>
    <w:p>
      <w:pPr>
        <w:keepLines/>
        <w:spacing w:line="240" w:lineRule="auto" w:after="0"/>
      </w:pPr>
      <w:r>
        <w:rPr>
          <w:rFonts w:ascii="Consolas" w:hAnsi="Consolas"/>
          <w:sz w:val="17"/>
        </w:rPr>
        <w:t>w2 = [0.6,0.8]</w:t>
      </w:r>
    </w:p>
    <w:p>
      <w:pPr>
        <w:keepLines/>
        <w:spacing w:line="240" w:lineRule="auto" w:after="0"/>
      </w:pPr>
      <w:r>
        <w:rPr>
          <w:rFonts w:ascii="Consolas" w:hAnsi="Consolas"/>
          <w:sz w:val="17"/>
        </w:rPr>
        <w:t>hidden = []</w:t>
      </w:r>
    </w:p>
    <w:p>
      <w:pPr>
        <w:keepLines/>
        <w:spacing w:line="240" w:lineRule="auto" w:after="0"/>
      </w:pPr>
      <w:r>
        <w:rPr>
          <w:rFonts w:ascii="Consolas" w:hAnsi="Consolas"/>
          <w:sz w:val="17"/>
        </w:rPr>
        <w:t>for i in range(2):</w:t>
      </w:r>
    </w:p>
    <w:p>
      <w:pPr>
        <w:keepLines/>
        <w:spacing w:line="240" w:lineRule="auto" w:after="0"/>
      </w:pPr>
      <w:r>
        <w:rPr>
          <w:rFonts w:ascii="Consolas" w:hAnsi="Consolas"/>
          <w:sz w:val="17"/>
        </w:rPr>
        <w:t xml:space="preserve">    total = inputs[0]*w1[i][0] + inputs[1]*w1[i][1]</w:t>
      </w:r>
    </w:p>
    <w:p>
      <w:pPr>
        <w:keepLines/>
        <w:spacing w:line="240" w:lineRule="auto" w:after="0"/>
      </w:pPr>
      <w:r>
        <w:rPr>
          <w:rFonts w:ascii="Consolas" w:hAnsi="Consolas"/>
          <w:sz w:val="17"/>
        </w:rPr>
        <w:t xml:space="preserve">    hidden.append(sigmoid(total))</w:t>
      </w:r>
    </w:p>
    <w:p>
      <w:pPr>
        <w:keepLines/>
        <w:spacing w:line="240" w:lineRule="auto" w:after="0"/>
      </w:pPr>
      <w:r>
        <w:rPr>
          <w:rFonts w:ascii="Consolas" w:hAnsi="Consolas"/>
          <w:sz w:val="17"/>
        </w:rPr>
        <w:t>output_sum = hidden[0]*w2[0] + hidden[1]*w2[1]</w:t>
      </w:r>
    </w:p>
    <w:p>
      <w:pPr>
        <w:keepLines/>
        <w:spacing w:line="240" w:lineRule="auto" w:after="0"/>
      </w:pPr>
      <w:r>
        <w:rPr>
          <w:rFonts w:ascii="Consolas" w:hAnsi="Consolas"/>
          <w:sz w:val="17"/>
        </w:rPr>
        <w:t>output = sigmoid(output_sum)</w:t>
      </w:r>
    </w:p>
    <w:p>
      <w:pPr>
        <w:keepLines/>
        <w:spacing w:line="240" w:lineRule="auto" w:after="0"/>
      </w:pPr>
      <w:r>
        <w:rPr>
          <w:rFonts w:ascii="Consolas" w:hAnsi="Consolas"/>
          <w:sz w:val="17"/>
        </w:rPr>
        <w:t>print("Feedforward Neural Network")</w:t>
      </w:r>
    </w:p>
    <w:p>
      <w:pPr>
        <w:keepLines/>
        <w:spacing w:line="240" w:lineRule="auto" w:after="0"/>
      </w:pPr>
      <w:r>
        <w:rPr>
          <w:rFonts w:ascii="Consolas" w:hAnsi="Consolas"/>
          <w:sz w:val="17"/>
        </w:rPr>
        <w:t>print("Input values:",inputs)</w:t>
      </w:r>
    </w:p>
    <w:p>
      <w:pPr>
        <w:keepLines/>
        <w:spacing w:line="240" w:lineRule="auto" w:after="0"/>
      </w:pPr>
      <w:r>
        <w:rPr>
          <w:rFonts w:ascii="Consolas" w:hAnsi="Consolas"/>
          <w:sz w:val="17"/>
        </w:rPr>
        <w:t>print("Hidden layer outputs:")</w:t>
      </w:r>
    </w:p>
    <w:p>
      <w:pPr>
        <w:keepLines/>
        <w:spacing w:line="240" w:lineRule="auto" w:after="0"/>
      </w:pPr>
      <w:r>
        <w:rPr>
          <w:rFonts w:ascii="Consolas" w:hAnsi="Consolas"/>
          <w:sz w:val="17"/>
        </w:rPr>
        <w:t>for i,value in enumerate(hidden):</w:t>
      </w:r>
    </w:p>
    <w:p>
      <w:pPr>
        <w:keepLines/>
        <w:spacing w:line="240" w:lineRule="auto" w:after="0"/>
      </w:pPr>
      <w:r>
        <w:rPr>
          <w:rFonts w:ascii="Consolas" w:hAnsi="Consolas"/>
          <w:sz w:val="17"/>
        </w:rPr>
        <w:t xml:space="preserve">    print("Neuron",i+1,":",round(value,4))</w:t>
      </w:r>
    </w:p>
    <w:p>
      <w:pPr>
        <w:keepLines/>
        <w:spacing w:line="240" w:lineRule="auto" w:after="0"/>
      </w:pPr>
      <w:r>
        <w:rPr>
          <w:rFonts w:ascii="Consolas" w:hAnsi="Consolas"/>
          <w:sz w:val="17"/>
        </w:rPr>
        <w:t>print("Final output:",round(output,4))</w:t>
      </w:r>
    </w:p>
    <w:p>
      <w:pPr>
        <w:keepLines/>
        <w:spacing w:line="240" w:lineRule="auto" w:after="0"/>
      </w:pPr>
      <w:r>
        <w:rPr>
          <w:rFonts w:ascii="Consolas" w:hAnsi="Consolas"/>
          <w:sz w:val="17"/>
        </w:rPr>
        <w:t>if output &gt;= 0.5:</w:t>
      </w:r>
    </w:p>
    <w:p>
      <w:pPr>
        <w:keepLines/>
        <w:spacing w:line="240" w:lineRule="auto" w:after="0"/>
      </w:pPr>
      <w:r>
        <w:rPr>
          <w:rFonts w:ascii="Consolas" w:hAnsi="Consolas"/>
          <w:sz w:val="17"/>
        </w:rPr>
        <w:t xml:space="preserve">    print("Predicted class: 1")</w:t>
      </w:r>
    </w:p>
    <w:p>
      <w:pPr>
        <w:keepLines/>
        <w:spacing w:line="240" w:lineRule="auto" w:after="0"/>
      </w:pPr>
      <w:r>
        <w:rPr>
          <w:rFonts w:ascii="Consolas" w:hAnsi="Consolas"/>
          <w:sz w:val="17"/>
        </w:rPr>
        <w:t>else:</w:t>
      </w:r>
    </w:p>
    <w:p>
      <w:pPr>
        <w:keepLines/>
        <w:spacing w:line="240" w:lineRule="auto" w:after="0"/>
      </w:pPr>
      <w:r>
        <w:rPr>
          <w:rFonts w:ascii="Consolas" w:hAnsi="Consolas"/>
          <w:sz w:val="17"/>
        </w:rPr>
        <w:t xml:space="preserve">    print("Predicted class: 0")</w:t>
      </w:r>
    </w:p>
    <w:p>
      <w:pPr>
        <w:keepNext/>
        <w:spacing w:before="140"/>
      </w:pPr>
      <w:r>
        <w:rPr>
          <w:b/>
          <w:sz w:val="28"/>
        </w:rPr>
        <w:t>OUTPUT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04239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3c6752-d5f7-4c7f-a96f-80508108633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23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40"/>
      </w:pPr>
      <w:r>
        <w:rPr>
          <w:b/>
          <w:sz w:val="28"/>
        </w:rPr>
        <w:t>RESULT</w:t>
      </w:r>
    </w:p>
    <w:p>
      <w:r>
        <w:t>The fixed-weight network produced output 0.697 and predicted class 1.</w:t>
      </w:r>
    </w:p>
    <w:sectPr w:rsidR="00FC693F" w:rsidRPr="0006063C" w:rsidSect="00034616">
      <w:footerReference w:type="default" r:id="rId10"/>
      <w:pgSz w:w="12240" w:h="15840"/>
      <w:pgMar w:top="1008" w:right="1152" w:bottom="936" w:left="1152" w:header="720" w:footer="720" w:gutter="0"/>
      <w:cols w:space="720"/>
      <w:docGrid w:linePitch="360"/>
      <w:pgBorders w:offsetFrom="page">
        <w:top w:val="single" w:sz="10" w:space="20" w:color="000000"/>
        <w:bottom w:val="single" w:sz="10" w:space="20" w:color="000000"/>
        <w:left w:val="single" w:sz="10" w:space="20" w:color="000000"/>
        <w:right w:val="single" w:sz="10" w:space="20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6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