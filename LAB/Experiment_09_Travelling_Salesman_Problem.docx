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9: TRAVELLING SALESMAN PROBLEM</w:t>
      </w:r>
    </w:p>
    <w:p>
      <w:pPr>
        <w:jc w:val="center"/>
      </w:pPr>
      <w:r>
        <w:rPr>
          <w:b/>
        </w:rPr>
        <w:t>CO4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Find a minimum-cost tour that visits each city once and returns to the start.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Enumerate every permutation of cities excluding the start</w:t>
        <w:br/>
        <w:t>2. compute each tour cost</w:t>
        <w:br/>
        <w:t>2. retain the cheapest tour.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Brute-force exhaustive search compares all possible tours, which is practical only for small numbers of cities.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from itertools import permutations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cities = ["A", "B", "C", "D"]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distance = {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"A":{"A":0,"B":10,"C":15,"D":20},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"B":{"A":10,"B":0,"C":35,"D":25},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"C":{"A":15,"B":35,"C":0,"D":30},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"D":{"A":20,"B":25,"C":30,"D":0}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}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start = "A"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best_tour = None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best_cost = float("inf")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for order in permutations(city for city in cities if city != start):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tour = (start,) + order + (start,)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cost = sum(distance[tour[i]][tour[i+1]] for i in range(len(tour)-1))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cost &lt; best_cost: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best_cost = cost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best_tour = tour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print("Travelling Salesman Problem")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print("Starting city:", start)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print("Optimal tour:", " -&gt; ".join(best_tour))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print("Minimum travel cost:", best_cost)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58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37a9c-935d-417d-a0c0-e280a75ab20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A minimum-cost tour of cost 80 was identified.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