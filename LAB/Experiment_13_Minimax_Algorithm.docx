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EXPERIMENT 13: MINIMAX ALGORITHM</w:t>
      </w:r>
    </w:p>
    <w:p>
      <w:pPr>
        <w:jc w:val="center"/>
      </w:pPr>
      <w:r>
        <w:rPr>
          <w:b/>
        </w:rPr>
        <w:t>CO3</w:t>
      </w:r>
    </w:p>
    <w:p>
      <w:pPr>
        <w:keepNext/>
        <w:spacing w:before="140"/>
      </w:pPr>
      <w:r>
        <w:rPr>
          <w:b/>
          <w:sz w:val="28"/>
        </w:rPr>
        <w:t>AIM</w:t>
      </w:r>
    </w:p>
    <w:p>
      <w:r>
        <w:t>Compute an optimal game-tree score using Minimax.</w:t>
      </w:r>
    </w:p>
    <w:p>
      <w:pPr>
        <w:keepNext/>
        <w:spacing w:before="140"/>
      </w:pPr>
      <w:r>
        <w:rPr>
          <w:b/>
          <w:sz w:val="28"/>
        </w:rPr>
        <w:t>ALGORITHM</w:t>
      </w:r>
    </w:p>
    <w:p>
      <w:r>
        <w:t>1. Recursively evaluate leaf values</w:t>
        <w:br/>
        <w:t>2. maximize at one level and minimize at the next</w:t>
        <w:br/>
        <w:t>2. return the root score.</w:t>
      </w:r>
    </w:p>
    <w:p>
      <w:pPr>
        <w:keepNext/>
        <w:spacing w:before="140"/>
      </w:pPr>
      <w:r>
        <w:rPr>
          <w:b/>
          <w:sz w:val="28"/>
        </w:rPr>
        <w:t>CORE LOGIC</w:t>
      </w:r>
    </w:p>
    <w:p>
      <w:r>
        <w:t>Minimax assumes two adversarial players and selects moves based on alternating maximum and minimum evaluations.</w:t>
      </w:r>
    </w:p>
    <w:p>
      <w:pPr>
        <w:keepNext/>
        <w:spacing w:before="140"/>
      </w:pPr>
      <w:r>
        <w:rPr>
          <w:b/>
          <w:sz w:val="28"/>
        </w:rPr>
        <w:t>PSEUDOCODE</w:t>
      </w:r>
    </w:p>
    <w:p>
      <w:r>
        <w:t>START</w:t>
        <w:br/>
        <w:t>Prepare the inputs and required data structures</w:t>
        <w:br/>
        <w:t>Apply the algorithm to the input</w:t>
        <w:br/>
        <w:t>Compute and display the result</w:t>
        <w:br/>
        <w:t>STOP</w:t>
      </w:r>
    </w:p>
    <w:p>
      <w:pPr>
        <w:keepNext/>
        <w:spacing w:before="140"/>
      </w:pPr>
      <w:r>
        <w:rPr>
          <w:b/>
          <w:sz w:val="28"/>
        </w:rPr>
        <w:t>PROGRAM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def minimax(depth, node, maximizing, scores, max_depth):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depth == max_depth: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return scores[node]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maximizing: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best = float("-inf")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for i in range(2):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value = minimax(depth+1, node*2+i, False,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            scores, max_depth)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best = max(best, value)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return best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else: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best = float("inf")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for i in range(2):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value = minimax(depth+1, node*2+i, True,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            scores, max_depth)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best = min(best, value)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return best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scores = [3,5,2,9,12,5,23,23]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max_depth = 3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print("Minimax Algorithm")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print("Leaf node scores:", scores)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best_score = minimax(0,0,True,scores,max_depth)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print("Optimal score:", best_score)</w:t>
      </w:r>
    </w:p>
    <w:p>
      <w:pPr>
        <w:keepNext/>
        <w:spacing w:before="14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37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59c6cf-578c-45c1-b8e1-ef7aeca8c1b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/>
      </w:pPr>
      <w:r>
        <w:rPr>
          <w:b/>
          <w:sz w:val="28"/>
        </w:rPr>
        <w:t>RESULT</w:t>
      </w:r>
    </w:p>
    <w:p>
      <w:r>
        <w:t>Minimax evaluated the game tree and returned score 12.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  <w:pgBorders w:offsetFrom="page">
        <w:top w:val="single" w:sz="10" w:space="20" w:color="000000"/>
        <w:bottom w:val="single" w:sz="10" w:space="20" w:color="000000"/>
        <w:left w:val="single" w:sz="10" w:space="20" w:color="000000"/>
        <w:right w:val="single" w:sz="1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